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B7C3" w14:textId="77777777" w:rsidR="00682081" w:rsidRDefault="00000000">
      <w:pPr>
        <w:pStyle w:val="Heading1"/>
      </w:pPr>
      <w:r>
        <w:t>Programming Exercise #2:</w:t>
      </w:r>
    </w:p>
    <w:p w14:paraId="052B88E3" w14:textId="77777777" w:rsidR="00682081" w:rsidRDefault="00682081"/>
    <w:p w14:paraId="722F2628" w14:textId="77777777" w:rsidR="00682081" w:rsidRDefault="00000000">
      <w:r>
        <w:t>Trashaun Pendergrass</w:t>
      </w:r>
    </w:p>
    <w:p w14:paraId="15D7C77E" w14:textId="1FB196C9" w:rsidR="00682081" w:rsidRDefault="00000000">
      <w:r>
        <w:t>Date: June 1</w:t>
      </w:r>
      <w:r w:rsidR="001F6E88">
        <w:t>4</w:t>
      </w:r>
      <w:r>
        <w:t>, 2026</w:t>
      </w:r>
    </w:p>
    <w:p w14:paraId="120CE319" w14:textId="77777777" w:rsidR="00682081" w:rsidRDefault="00000000">
      <w:r>
        <w:t>Program Description:</w:t>
      </w:r>
    </w:p>
    <w:p w14:paraId="13710403" w14:textId="59CF1C84" w:rsidR="00682081" w:rsidRDefault="00000000">
      <w:r>
        <w:t xml:space="preserve">This program checks an email message for spam words and phrases. The program uses 30 common spam words and phrases. The user enters an email message, and </w:t>
      </w:r>
      <w:r w:rsidR="001F6E88">
        <w:t xml:space="preserve">it </w:t>
      </w:r>
      <w:r>
        <w:t>scans the message for each spam word or phrase. The program displays a spam score, the likelihood of it being spam, and the words found.</w:t>
      </w:r>
    </w:p>
    <w:p w14:paraId="71B396F7" w14:textId="77777777" w:rsidR="00682081" w:rsidRDefault="00000000">
      <w:r>
        <w:t>Function: get_spam_words</w:t>
      </w:r>
    </w:p>
    <w:p w14:paraId="11B3848F" w14:textId="77777777" w:rsidR="00682081" w:rsidRDefault="00000000">
      <w:r>
        <w:t>Stores the 30 spam words and phrases and returns the list</w:t>
      </w:r>
    </w:p>
    <w:p w14:paraId="2EF11AF9" w14:textId="77777777" w:rsidR="00682081" w:rsidRDefault="00682081"/>
    <w:p w14:paraId="72A47EB2" w14:textId="77777777" w:rsidR="00682081" w:rsidRDefault="00000000">
      <w:r>
        <w:t>Parameters:</w:t>
      </w:r>
    </w:p>
    <w:p w14:paraId="2B9D745E" w14:textId="77777777" w:rsidR="00682081" w:rsidRDefault="00000000" w:rsidP="001F6E88">
      <w:pPr>
        <w:ind w:firstLine="720"/>
      </w:pPr>
      <w:r>
        <w:t>None</w:t>
      </w:r>
    </w:p>
    <w:p w14:paraId="5285FDCF" w14:textId="77777777" w:rsidR="00682081" w:rsidRDefault="00682081"/>
    <w:p w14:paraId="7966C8DC" w14:textId="77777777" w:rsidR="00682081" w:rsidRDefault="00000000">
      <w:r>
        <w:t>Variables:</w:t>
      </w:r>
    </w:p>
    <w:p w14:paraId="773497E1" w14:textId="77777777" w:rsidR="00682081" w:rsidRDefault="00000000" w:rsidP="001F6E88">
      <w:pPr>
        <w:ind w:firstLine="720"/>
      </w:pPr>
      <w:r>
        <w:t>spam_words (list): The list of 30 spam words and phrases</w:t>
      </w:r>
    </w:p>
    <w:p w14:paraId="37B38B99" w14:textId="77777777" w:rsidR="00682081" w:rsidRDefault="00682081"/>
    <w:p w14:paraId="7DFF45F8" w14:textId="77777777" w:rsidR="00682081" w:rsidRDefault="00000000">
      <w:r>
        <w:t>Logic:</w:t>
      </w:r>
    </w:p>
    <w:p w14:paraId="452C2FAF" w14:textId="17CD3F26" w:rsidR="00682081" w:rsidRDefault="00000000" w:rsidP="001F6E88">
      <w:pPr>
        <w:pStyle w:val="ListParagraph"/>
        <w:numPr>
          <w:ilvl w:val="0"/>
          <w:numId w:val="10"/>
        </w:numPr>
      </w:pPr>
      <w:r>
        <w:t>Create a list with 30 spam words and phrases</w:t>
      </w:r>
    </w:p>
    <w:p w14:paraId="42681A7E" w14:textId="1FA361C1" w:rsidR="00682081" w:rsidRDefault="00000000" w:rsidP="001F6E88">
      <w:pPr>
        <w:pStyle w:val="ListParagraph"/>
        <w:numPr>
          <w:ilvl w:val="0"/>
          <w:numId w:val="10"/>
        </w:numPr>
      </w:pPr>
      <w:r>
        <w:t>Return the list to the main function</w:t>
      </w:r>
    </w:p>
    <w:p w14:paraId="2ECD34A8" w14:textId="77777777" w:rsidR="00682081" w:rsidRDefault="00000000">
      <w:r>
        <w:t>Return:</w:t>
      </w:r>
    </w:p>
    <w:p w14:paraId="1169E58E" w14:textId="0AD667D8" w:rsidR="00682081" w:rsidRDefault="00000000" w:rsidP="001F6E88">
      <w:pPr>
        <w:ind w:firstLine="720"/>
      </w:pPr>
      <w:r>
        <w:t>list of spam words and phrases</w:t>
      </w:r>
    </w:p>
    <w:p w14:paraId="269827DE" w14:textId="77777777" w:rsidR="00682081" w:rsidRDefault="00682081"/>
    <w:p w14:paraId="363E3ABA" w14:textId="77777777" w:rsidR="00682081" w:rsidRDefault="00000000">
      <w:r>
        <w:t>Function: check_message</w:t>
      </w:r>
    </w:p>
    <w:p w14:paraId="0C5FCB90" w14:textId="77777777" w:rsidR="00682081" w:rsidRDefault="00000000" w:rsidP="001F6E88">
      <w:pPr>
        <w:ind w:firstLine="720"/>
      </w:pPr>
      <w:r>
        <w:t>Checks the email message for spam words and phrases and counts each time they appear</w:t>
      </w:r>
    </w:p>
    <w:p w14:paraId="52110C8F" w14:textId="77777777" w:rsidR="00682081" w:rsidRDefault="00682081"/>
    <w:p w14:paraId="731B9B18" w14:textId="77777777" w:rsidR="00682081" w:rsidRDefault="00000000">
      <w:r>
        <w:t>Parameters:</w:t>
      </w:r>
    </w:p>
    <w:p w14:paraId="0519DD0F" w14:textId="77777777" w:rsidR="00682081" w:rsidRDefault="00000000" w:rsidP="001F6E88">
      <w:pPr>
        <w:ind w:firstLine="720"/>
      </w:pPr>
      <w:r>
        <w:t>message (str): The email message entered by the user</w:t>
      </w:r>
    </w:p>
    <w:p w14:paraId="4C424D28" w14:textId="77777777" w:rsidR="00682081" w:rsidRDefault="00000000" w:rsidP="001F6E88">
      <w:pPr>
        <w:ind w:firstLine="720"/>
      </w:pPr>
      <w:r>
        <w:t>spam_words (list): The list of spam words and phrases</w:t>
      </w:r>
    </w:p>
    <w:p w14:paraId="2696E707" w14:textId="77777777" w:rsidR="00682081" w:rsidRDefault="00682081"/>
    <w:p w14:paraId="0629B5D0" w14:textId="77777777" w:rsidR="00682081" w:rsidRDefault="00000000">
      <w:r>
        <w:t>Variables:</w:t>
      </w:r>
    </w:p>
    <w:p w14:paraId="09309DDE" w14:textId="77777777" w:rsidR="00682081" w:rsidRDefault="00000000" w:rsidP="001F6E88">
      <w:pPr>
        <w:ind w:firstLine="720"/>
      </w:pPr>
      <w:r>
        <w:t>spam_score (int): The score that counts spam word matches</w:t>
      </w:r>
    </w:p>
    <w:p w14:paraId="2925150F" w14:textId="77777777" w:rsidR="00682081" w:rsidRDefault="00000000" w:rsidP="001F6E88">
      <w:pPr>
        <w:ind w:firstLine="720"/>
      </w:pPr>
      <w:r>
        <w:t>words_found (list): The spam words and phrases found in the message</w:t>
      </w:r>
    </w:p>
    <w:p w14:paraId="0EA597E6" w14:textId="77777777" w:rsidR="00682081" w:rsidRDefault="00000000" w:rsidP="001F6E88">
      <w:pPr>
        <w:ind w:firstLine="720"/>
      </w:pPr>
      <w:r>
        <w:t>word (str): Each spam word or phrase checked</w:t>
      </w:r>
    </w:p>
    <w:p w14:paraId="01C115EB" w14:textId="77777777" w:rsidR="00682081" w:rsidRDefault="00000000" w:rsidP="001F6E88">
      <w:pPr>
        <w:ind w:firstLine="720"/>
      </w:pPr>
      <w:r>
        <w:t>word_count (int): How many times a word or phrase appears</w:t>
      </w:r>
    </w:p>
    <w:p w14:paraId="67729729" w14:textId="77777777" w:rsidR="00682081" w:rsidRDefault="00682081"/>
    <w:p w14:paraId="321DE1FB" w14:textId="77777777" w:rsidR="00682081" w:rsidRDefault="00000000">
      <w:r>
        <w:t>Logic:</w:t>
      </w:r>
    </w:p>
    <w:p w14:paraId="3F731BBF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Set the spam score to 0</w:t>
      </w:r>
    </w:p>
    <w:p w14:paraId="3DFC45C1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Create an empty list for the words found</w:t>
      </w:r>
    </w:p>
    <w:p w14:paraId="120CCF03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Make the message lowercase</w:t>
      </w:r>
    </w:p>
    <w:p w14:paraId="106E6E06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Loop through each spam word or phrase</w:t>
      </w:r>
    </w:p>
    <w:p w14:paraId="777F9E0A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Count how many times the word or phrase appears</w:t>
      </w:r>
    </w:p>
    <w:p w14:paraId="75DED8DF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Add the count to the spam score</w:t>
      </w:r>
    </w:p>
    <w:p w14:paraId="0132CACB" w14:textId="77777777" w:rsidR="00682081" w:rsidRDefault="00000000" w:rsidP="001F6E88">
      <w:pPr>
        <w:pStyle w:val="ListParagraph"/>
        <w:numPr>
          <w:ilvl w:val="0"/>
          <w:numId w:val="11"/>
        </w:numPr>
      </w:pPr>
      <w:r>
        <w:t>Add the word and count to the words found list if found</w:t>
      </w:r>
    </w:p>
    <w:p w14:paraId="149A70E4" w14:textId="77777777" w:rsidR="00682081" w:rsidRDefault="00682081"/>
    <w:p w14:paraId="03E99594" w14:textId="77777777" w:rsidR="00682081" w:rsidRDefault="00000000">
      <w:r>
        <w:t>Return:</w:t>
      </w:r>
    </w:p>
    <w:p w14:paraId="331BF6F7" w14:textId="77777777" w:rsidR="00682081" w:rsidRDefault="00000000" w:rsidP="001F6E88">
      <w:pPr>
        <w:ind w:firstLine="720"/>
      </w:pPr>
      <w:r>
        <w:t>spam_score and words_found</w:t>
      </w:r>
    </w:p>
    <w:p w14:paraId="52DE39A8" w14:textId="77777777" w:rsidR="00682081" w:rsidRDefault="00682081"/>
    <w:p w14:paraId="3256D503" w14:textId="77777777" w:rsidR="00682081" w:rsidRDefault="00000000">
      <w:r>
        <w:t>Function: get_spam_likelihood</w:t>
      </w:r>
    </w:p>
    <w:p w14:paraId="48369055" w14:textId="77777777" w:rsidR="00682081" w:rsidRDefault="00000000" w:rsidP="001F6E88">
      <w:pPr>
        <w:ind w:firstLine="720"/>
      </w:pPr>
      <w:r>
        <w:t>Gives the likelihood message based on the spam score</w:t>
      </w:r>
    </w:p>
    <w:p w14:paraId="704BE837" w14:textId="77777777" w:rsidR="00682081" w:rsidRDefault="00682081"/>
    <w:p w14:paraId="2B186FEE" w14:textId="77777777" w:rsidR="00682081" w:rsidRDefault="00000000">
      <w:r>
        <w:t>Parameters:</w:t>
      </w:r>
    </w:p>
    <w:p w14:paraId="638AD127" w14:textId="77777777" w:rsidR="00682081" w:rsidRDefault="00000000" w:rsidP="001F6E88">
      <w:pPr>
        <w:ind w:firstLine="720"/>
      </w:pPr>
      <w:r>
        <w:t>spam_score (int): The total spam score from the message</w:t>
      </w:r>
    </w:p>
    <w:p w14:paraId="5F86C13F" w14:textId="77777777" w:rsidR="00682081" w:rsidRDefault="00682081"/>
    <w:p w14:paraId="4FB0864C" w14:textId="77777777" w:rsidR="00682081" w:rsidRDefault="00000000">
      <w:r>
        <w:t>Variables:</w:t>
      </w:r>
    </w:p>
    <w:p w14:paraId="421CE77A" w14:textId="77777777" w:rsidR="00682081" w:rsidRDefault="00000000" w:rsidP="001F6E88">
      <w:pPr>
        <w:ind w:firstLine="720"/>
      </w:pPr>
      <w:r>
        <w:t>likelihood (str): The spam likelihood message</w:t>
      </w:r>
    </w:p>
    <w:p w14:paraId="69E9134D" w14:textId="77777777" w:rsidR="00682081" w:rsidRDefault="00682081"/>
    <w:p w14:paraId="2D9664F7" w14:textId="77777777" w:rsidR="00682081" w:rsidRDefault="00000000">
      <w:r>
        <w:t>Logic:</w:t>
      </w:r>
    </w:p>
    <w:p w14:paraId="7DAC1219" w14:textId="77777777" w:rsidR="00682081" w:rsidRDefault="00000000" w:rsidP="001F6E88">
      <w:pPr>
        <w:pStyle w:val="ListParagraph"/>
        <w:numPr>
          <w:ilvl w:val="0"/>
          <w:numId w:val="12"/>
        </w:numPr>
      </w:pPr>
      <w:r>
        <w:t>Use if and elif statements to check the spam score</w:t>
      </w:r>
    </w:p>
    <w:p w14:paraId="4D3F3607" w14:textId="77777777" w:rsidR="00682081" w:rsidRDefault="00000000" w:rsidP="001F6E88">
      <w:pPr>
        <w:pStyle w:val="ListParagraph"/>
        <w:numPr>
          <w:ilvl w:val="0"/>
          <w:numId w:val="12"/>
        </w:numPr>
      </w:pPr>
      <w:r>
        <w:t>Choose the likelihood message that matches the score</w:t>
      </w:r>
    </w:p>
    <w:p w14:paraId="0D08886E" w14:textId="77777777" w:rsidR="00682081" w:rsidRDefault="00000000" w:rsidP="001F6E88">
      <w:pPr>
        <w:pStyle w:val="ListParagraph"/>
        <w:numPr>
          <w:ilvl w:val="0"/>
          <w:numId w:val="12"/>
        </w:numPr>
      </w:pPr>
      <w:r>
        <w:t>Return the likelihood message</w:t>
      </w:r>
    </w:p>
    <w:p w14:paraId="1B66AE4B" w14:textId="77777777" w:rsidR="00682081" w:rsidRDefault="00682081"/>
    <w:p w14:paraId="4D392DEA" w14:textId="77777777" w:rsidR="00682081" w:rsidRDefault="00000000">
      <w:r>
        <w:t>Return:</w:t>
      </w:r>
    </w:p>
    <w:p w14:paraId="25A34C77" w14:textId="77777777" w:rsidR="00682081" w:rsidRDefault="00000000" w:rsidP="001F6E88">
      <w:pPr>
        <w:ind w:firstLine="720"/>
      </w:pPr>
      <w:r>
        <w:t>likelihood</w:t>
      </w:r>
    </w:p>
    <w:p w14:paraId="04B93EA3" w14:textId="77777777" w:rsidR="00682081" w:rsidRDefault="00682081"/>
    <w:p w14:paraId="51A498AE" w14:textId="77777777" w:rsidR="00682081" w:rsidRDefault="00000000">
      <w:r>
        <w:t>Function: display_results</w:t>
      </w:r>
    </w:p>
    <w:p w14:paraId="32821E28" w14:textId="77777777" w:rsidR="00682081" w:rsidRDefault="00000000" w:rsidP="001F6E88">
      <w:pPr>
        <w:ind w:firstLine="720"/>
      </w:pPr>
      <w:r>
        <w:t>Displays the spam score, likelihood, and spam words or phrases found</w:t>
      </w:r>
    </w:p>
    <w:p w14:paraId="44CBC14B" w14:textId="77777777" w:rsidR="00682081" w:rsidRDefault="00682081"/>
    <w:p w14:paraId="57C32F24" w14:textId="77777777" w:rsidR="00682081" w:rsidRDefault="00000000">
      <w:r>
        <w:t>Parameters:</w:t>
      </w:r>
    </w:p>
    <w:p w14:paraId="75F44A32" w14:textId="77777777" w:rsidR="00682081" w:rsidRDefault="00000000" w:rsidP="001F6E88">
      <w:pPr>
        <w:ind w:firstLine="720"/>
      </w:pPr>
      <w:r>
        <w:t>spam_score (int): The final spam score</w:t>
      </w:r>
    </w:p>
    <w:p w14:paraId="37CF635D" w14:textId="77777777" w:rsidR="00682081" w:rsidRDefault="00000000" w:rsidP="001F6E88">
      <w:pPr>
        <w:ind w:firstLine="720"/>
      </w:pPr>
      <w:r>
        <w:t>likelihood (str): The likelihood message</w:t>
      </w:r>
    </w:p>
    <w:p w14:paraId="2A23C2B9" w14:textId="77777777" w:rsidR="00682081" w:rsidRDefault="00000000" w:rsidP="001F6E88">
      <w:pPr>
        <w:ind w:firstLine="720"/>
      </w:pPr>
      <w:r>
        <w:t>words_found (list): The spam words and phrases found</w:t>
      </w:r>
    </w:p>
    <w:p w14:paraId="38F2082D" w14:textId="77777777" w:rsidR="00682081" w:rsidRDefault="00682081"/>
    <w:p w14:paraId="38307F70" w14:textId="77777777" w:rsidR="00682081" w:rsidRDefault="00000000">
      <w:r>
        <w:t>Variables:</w:t>
      </w:r>
    </w:p>
    <w:p w14:paraId="3795C467" w14:textId="77777777" w:rsidR="00682081" w:rsidRDefault="00000000" w:rsidP="001F6E88">
      <w:pPr>
        <w:ind w:firstLine="720"/>
      </w:pPr>
      <w:r>
        <w:t>word (str): The spam word or phrase found</w:t>
      </w:r>
    </w:p>
    <w:p w14:paraId="079C7FA9" w14:textId="77777777" w:rsidR="00682081" w:rsidRDefault="00000000" w:rsidP="001F6E88">
      <w:pPr>
        <w:ind w:firstLine="720"/>
      </w:pPr>
      <w:r>
        <w:t>word_count (int): The number of times it was found</w:t>
      </w:r>
    </w:p>
    <w:p w14:paraId="19DA1A83" w14:textId="77777777" w:rsidR="00682081" w:rsidRDefault="00682081"/>
    <w:p w14:paraId="5F37DC32" w14:textId="77777777" w:rsidR="00682081" w:rsidRDefault="00000000">
      <w:r>
        <w:t>Logic:</w:t>
      </w:r>
    </w:p>
    <w:p w14:paraId="7D074460" w14:textId="77777777" w:rsidR="00682081" w:rsidRDefault="00000000" w:rsidP="001F6E88">
      <w:pPr>
        <w:pStyle w:val="ListParagraph"/>
        <w:numPr>
          <w:ilvl w:val="0"/>
          <w:numId w:val="13"/>
        </w:numPr>
      </w:pPr>
      <w:r>
        <w:t>Display the spam score</w:t>
      </w:r>
    </w:p>
    <w:p w14:paraId="1AD70B64" w14:textId="77777777" w:rsidR="00682081" w:rsidRDefault="00000000" w:rsidP="001F6E88">
      <w:pPr>
        <w:pStyle w:val="ListParagraph"/>
        <w:numPr>
          <w:ilvl w:val="0"/>
          <w:numId w:val="13"/>
        </w:numPr>
      </w:pPr>
      <w:r>
        <w:t>Display the likelihood message</w:t>
      </w:r>
    </w:p>
    <w:p w14:paraId="46DCC030" w14:textId="77777777" w:rsidR="00682081" w:rsidRDefault="00000000" w:rsidP="001F6E88">
      <w:pPr>
        <w:pStyle w:val="ListParagraph"/>
        <w:numPr>
          <w:ilvl w:val="0"/>
          <w:numId w:val="13"/>
        </w:numPr>
      </w:pPr>
      <w:r>
        <w:lastRenderedPageBreak/>
        <w:t>Use an if statement to see if words were found</w:t>
      </w:r>
    </w:p>
    <w:p w14:paraId="1DC5C882" w14:textId="77777777" w:rsidR="00682081" w:rsidRDefault="00000000" w:rsidP="001F6E88">
      <w:pPr>
        <w:pStyle w:val="ListParagraph"/>
        <w:numPr>
          <w:ilvl w:val="0"/>
          <w:numId w:val="13"/>
        </w:numPr>
      </w:pPr>
      <w:r>
        <w:t>Loop through the words found and display each one</w:t>
      </w:r>
    </w:p>
    <w:p w14:paraId="47A9D940" w14:textId="77777777" w:rsidR="00682081" w:rsidRDefault="00000000" w:rsidP="001F6E88">
      <w:pPr>
        <w:pStyle w:val="ListParagraph"/>
        <w:numPr>
          <w:ilvl w:val="0"/>
          <w:numId w:val="13"/>
        </w:numPr>
      </w:pPr>
      <w:r>
        <w:t>Display no spam keywords detected if the list is empty</w:t>
      </w:r>
    </w:p>
    <w:p w14:paraId="5A0044AA" w14:textId="77777777" w:rsidR="00682081" w:rsidRDefault="00682081"/>
    <w:p w14:paraId="5757147C" w14:textId="77777777" w:rsidR="00682081" w:rsidRDefault="00000000">
      <w:r>
        <w:t>Return:</w:t>
      </w:r>
    </w:p>
    <w:p w14:paraId="42B9B403" w14:textId="77777777" w:rsidR="00682081" w:rsidRDefault="00000000" w:rsidP="001F6E88">
      <w:pPr>
        <w:ind w:firstLine="720"/>
      </w:pPr>
      <w:r>
        <w:t>None</w:t>
      </w:r>
    </w:p>
    <w:p w14:paraId="693B9E32" w14:textId="77777777" w:rsidR="00682081" w:rsidRDefault="00682081"/>
    <w:p w14:paraId="2F30CC77" w14:textId="77777777" w:rsidR="00682081" w:rsidRDefault="00000000">
      <w:r>
        <w:t>Function: main</w:t>
      </w:r>
    </w:p>
    <w:p w14:paraId="7E20C512" w14:textId="77777777" w:rsidR="00682081" w:rsidRDefault="00000000" w:rsidP="001F6E88">
      <w:pPr>
        <w:ind w:firstLine="720"/>
      </w:pPr>
      <w:r>
        <w:t>Runs the program and calls the other functions</w:t>
      </w:r>
    </w:p>
    <w:p w14:paraId="4A354D8F" w14:textId="77777777" w:rsidR="00682081" w:rsidRDefault="00682081"/>
    <w:p w14:paraId="79ED30C0" w14:textId="77777777" w:rsidR="00682081" w:rsidRDefault="00000000">
      <w:r>
        <w:t>Parameters:</w:t>
      </w:r>
    </w:p>
    <w:p w14:paraId="1B7432BC" w14:textId="77777777" w:rsidR="00682081" w:rsidRDefault="00000000" w:rsidP="001F6E88">
      <w:pPr>
        <w:ind w:firstLine="720"/>
      </w:pPr>
      <w:r>
        <w:t>None</w:t>
      </w:r>
    </w:p>
    <w:p w14:paraId="53CB08DF" w14:textId="77777777" w:rsidR="00682081" w:rsidRDefault="00682081"/>
    <w:p w14:paraId="2F204428" w14:textId="77777777" w:rsidR="00682081" w:rsidRDefault="00000000">
      <w:r>
        <w:t>Variables:</w:t>
      </w:r>
    </w:p>
    <w:p w14:paraId="03E370A7" w14:textId="77777777" w:rsidR="00682081" w:rsidRDefault="00000000" w:rsidP="001F6E88">
      <w:pPr>
        <w:ind w:left="720"/>
      </w:pPr>
      <w:r>
        <w:t>message (str): The email message entered by the user</w:t>
      </w:r>
    </w:p>
    <w:p w14:paraId="47655A09" w14:textId="77777777" w:rsidR="00682081" w:rsidRDefault="00000000" w:rsidP="001F6E88">
      <w:pPr>
        <w:ind w:left="720"/>
      </w:pPr>
      <w:r>
        <w:t>spam_words (list): The list returned from get_spam_words</w:t>
      </w:r>
    </w:p>
    <w:p w14:paraId="163BDAEC" w14:textId="77777777" w:rsidR="00682081" w:rsidRDefault="00000000" w:rsidP="001F6E88">
      <w:pPr>
        <w:ind w:left="720"/>
      </w:pPr>
      <w:r>
        <w:t>spam_score (int): The score returned from check_message</w:t>
      </w:r>
    </w:p>
    <w:p w14:paraId="114A466F" w14:textId="77777777" w:rsidR="00682081" w:rsidRDefault="00000000" w:rsidP="001F6E88">
      <w:pPr>
        <w:ind w:left="720"/>
      </w:pPr>
      <w:r>
        <w:t>words_found (list): The words returned from check_message</w:t>
      </w:r>
    </w:p>
    <w:p w14:paraId="697CDABA" w14:textId="77777777" w:rsidR="00682081" w:rsidRDefault="00000000" w:rsidP="001F6E88">
      <w:pPr>
        <w:ind w:left="720"/>
      </w:pPr>
      <w:r>
        <w:t>likelihood (str): The likelihood returned from get_spam_likelihood</w:t>
      </w:r>
    </w:p>
    <w:p w14:paraId="75DFF991" w14:textId="77777777" w:rsidR="00682081" w:rsidRDefault="00682081"/>
    <w:p w14:paraId="2C763460" w14:textId="77777777" w:rsidR="00682081" w:rsidRDefault="00000000">
      <w:r>
        <w:t>Logic:</w:t>
      </w:r>
    </w:p>
    <w:p w14:paraId="4DC414BA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Display the program title</w:t>
      </w:r>
    </w:p>
    <w:p w14:paraId="765BF2D7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Prompt the user to enter an email message</w:t>
      </w:r>
    </w:p>
    <w:p w14:paraId="4080290D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Call get_spam_words to get the list</w:t>
      </w:r>
    </w:p>
    <w:p w14:paraId="0FB3B6CF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Call check_message to get the score and words found</w:t>
      </w:r>
    </w:p>
    <w:p w14:paraId="7C78E9EE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Call get_spam_likelihood to get the likelihood</w:t>
      </w:r>
    </w:p>
    <w:p w14:paraId="45B33B48" w14:textId="77777777" w:rsidR="00682081" w:rsidRDefault="00000000" w:rsidP="001F6E88">
      <w:pPr>
        <w:pStyle w:val="ListParagraph"/>
        <w:numPr>
          <w:ilvl w:val="0"/>
          <w:numId w:val="14"/>
        </w:numPr>
      </w:pPr>
      <w:r>
        <w:t>Call display_results to display the results</w:t>
      </w:r>
    </w:p>
    <w:p w14:paraId="07F621AF" w14:textId="77777777" w:rsidR="00682081" w:rsidRDefault="00682081"/>
    <w:p w14:paraId="0876F8F7" w14:textId="77777777" w:rsidR="00682081" w:rsidRDefault="00000000">
      <w:r>
        <w:lastRenderedPageBreak/>
        <w:t>Return:</w:t>
      </w:r>
    </w:p>
    <w:p w14:paraId="5739CCA8" w14:textId="77777777" w:rsidR="00682081" w:rsidRDefault="00000000" w:rsidP="001F6E88">
      <w:pPr>
        <w:ind w:firstLine="720"/>
      </w:pPr>
      <w:r>
        <w:t>None</w:t>
      </w:r>
    </w:p>
    <w:p w14:paraId="5F6D3A52" w14:textId="77777777" w:rsidR="00682081" w:rsidRDefault="00682081"/>
    <w:p w14:paraId="7C634E34" w14:textId="091273B4" w:rsidR="00682081" w:rsidRDefault="001F6E88">
      <w:hyperlink r:id="rId6" w:history="1">
        <w:r w:rsidR="00000000" w:rsidRPr="001F6E88">
          <w:rPr>
            <w:rStyle w:val="Hyperlink"/>
          </w:rPr>
          <w:t>https://github.com/wereingeorgia/COP2373</w:t>
        </w:r>
      </w:hyperlink>
    </w:p>
    <w:p w14:paraId="08BC08BF" w14:textId="77777777" w:rsidR="00682081" w:rsidRDefault="00682081"/>
    <w:p w14:paraId="30A8316C" w14:textId="77777777" w:rsidR="00682081" w:rsidRDefault="00682081"/>
    <w:p w14:paraId="329ACF2C" w14:textId="777E1DB3" w:rsidR="00682081" w:rsidRDefault="00000000">
      <w:r>
        <w:t>Output Screenshot:</w:t>
      </w:r>
    </w:p>
    <w:p w14:paraId="701C8E52" w14:textId="10595364" w:rsidR="001F6E88" w:rsidRDefault="001F6E88">
      <w:r>
        <w:rPr>
          <w:noProof/>
        </w:rPr>
        <w:drawing>
          <wp:inline distT="0" distB="0" distL="0" distR="0" wp14:anchorId="4DE0E21E" wp14:editId="292FAC3E">
            <wp:extent cx="5943600" cy="3658235"/>
            <wp:effectExtent l="0" t="0" r="0" b="0"/>
            <wp:docPr id="10010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0854" name="Picture 10010508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E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705F9"/>
    <w:multiLevelType w:val="hybridMultilevel"/>
    <w:tmpl w:val="AF409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C15E8"/>
    <w:multiLevelType w:val="hybridMultilevel"/>
    <w:tmpl w:val="31528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4527E"/>
    <w:multiLevelType w:val="hybridMultilevel"/>
    <w:tmpl w:val="0722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910E8"/>
    <w:multiLevelType w:val="hybridMultilevel"/>
    <w:tmpl w:val="9B64C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0E7D53"/>
    <w:multiLevelType w:val="hybridMultilevel"/>
    <w:tmpl w:val="821AB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321661">
    <w:abstractNumId w:val="8"/>
  </w:num>
  <w:num w:numId="2" w16cid:durableId="1590459127">
    <w:abstractNumId w:val="6"/>
  </w:num>
  <w:num w:numId="3" w16cid:durableId="1935476917">
    <w:abstractNumId w:val="5"/>
  </w:num>
  <w:num w:numId="4" w16cid:durableId="920794806">
    <w:abstractNumId w:val="4"/>
  </w:num>
  <w:num w:numId="5" w16cid:durableId="564533461">
    <w:abstractNumId w:val="7"/>
  </w:num>
  <w:num w:numId="6" w16cid:durableId="1529565337">
    <w:abstractNumId w:val="3"/>
  </w:num>
  <w:num w:numId="7" w16cid:durableId="351347171">
    <w:abstractNumId w:val="2"/>
  </w:num>
  <w:num w:numId="8" w16cid:durableId="439641209">
    <w:abstractNumId w:val="1"/>
  </w:num>
  <w:num w:numId="9" w16cid:durableId="808133028">
    <w:abstractNumId w:val="0"/>
  </w:num>
  <w:num w:numId="10" w16cid:durableId="1764570326">
    <w:abstractNumId w:val="13"/>
  </w:num>
  <w:num w:numId="11" w16cid:durableId="272321792">
    <w:abstractNumId w:val="11"/>
  </w:num>
  <w:num w:numId="12" w16cid:durableId="1434473911">
    <w:abstractNumId w:val="9"/>
  </w:num>
  <w:num w:numId="13" w16cid:durableId="195822270">
    <w:abstractNumId w:val="12"/>
  </w:num>
  <w:num w:numId="14" w16cid:durableId="1825583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E88"/>
    <w:rsid w:val="0029639D"/>
    <w:rsid w:val="00326F90"/>
    <w:rsid w:val="0041392C"/>
    <w:rsid w:val="006820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A7717"/>
  <w14:defaultImageDpi w14:val="300"/>
  <w15:docId w15:val="{6EA1154E-E48E-0C41-B6F6-EF969098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6E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ereingeorgia/COP23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Trashaun M Pendergrass</cp:lastModifiedBy>
  <cp:revision>2</cp:revision>
  <dcterms:created xsi:type="dcterms:W3CDTF">2013-12-23T23:15:00Z</dcterms:created>
  <dcterms:modified xsi:type="dcterms:W3CDTF">2026-06-15T03:15:00Z</dcterms:modified>
  <cp:category/>
</cp:coreProperties>
</file>