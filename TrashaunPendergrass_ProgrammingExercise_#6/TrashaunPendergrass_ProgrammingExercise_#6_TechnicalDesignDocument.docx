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99B7C3" w14:textId="3D44441E" w:rsidR="00682081" w:rsidRDefault="00000000">
      <w:pPr>
        <w:pStyle w:val="Heading1"/>
      </w:pPr>
      <w:r>
        <w:t>Programming Exercise #</w:t>
      </w:r>
      <w:r w:rsidR="00304EA8">
        <w:t>6</w:t>
      </w:r>
      <w:r>
        <w:t>:</w:t>
      </w:r>
    </w:p>
    <w:p w14:paraId="052B88E3" w14:textId="77777777" w:rsidR="00682081" w:rsidRDefault="00682081"/>
    <w:p w14:paraId="722F2628" w14:textId="77777777" w:rsidR="00682081" w:rsidRDefault="00000000">
      <w:r>
        <w:t>Trashaun Pendergrass</w:t>
      </w:r>
    </w:p>
    <w:p w14:paraId="15D7C77E" w14:textId="0F8A558B" w:rsidR="00682081" w:rsidRDefault="00000000">
      <w:pPr>
        <w:pBdr>
          <w:bottom w:val="single" w:sz="6" w:space="1" w:color="auto"/>
        </w:pBdr>
      </w:pPr>
      <w:r>
        <w:t xml:space="preserve">Date: June </w:t>
      </w:r>
      <w:r w:rsidR="00304EA8">
        <w:t>28</w:t>
      </w:r>
      <w:r>
        <w:t>, 2026</w:t>
      </w:r>
    </w:p>
    <w:p w14:paraId="36F36E81" w14:textId="77777777" w:rsidR="004842E6" w:rsidRDefault="004842E6"/>
    <w:p w14:paraId="120CE319" w14:textId="700075F2" w:rsidR="00682081" w:rsidRDefault="00000000" w:rsidP="004842E6">
      <w:pPr>
        <w:pStyle w:val="Heading2"/>
      </w:pPr>
      <w:r>
        <w:t>Program Description:</w:t>
      </w:r>
    </w:p>
    <w:p w14:paraId="7CC2BDC6" w14:textId="7F82DE69" w:rsidR="004842E6" w:rsidRDefault="00000000" w:rsidP="004842E6">
      <w:pPr>
        <w:pBdr>
          <w:bottom w:val="single" w:sz="6" w:space="1" w:color="auto"/>
        </w:pBdr>
      </w:pPr>
      <w:r>
        <w:t xml:space="preserve">This program </w:t>
      </w:r>
      <w:r w:rsidR="00304EA8">
        <w:t>validates phone numbers, social security numbers and zip codes using regular expressions. It receives an input from a user and displays if the phone number, social security number and zip code is valid.</w:t>
      </w:r>
    </w:p>
    <w:p w14:paraId="71B396F7" w14:textId="5606ADE5" w:rsidR="00682081" w:rsidRDefault="00000000" w:rsidP="004842E6">
      <w:pPr>
        <w:pStyle w:val="Heading2"/>
      </w:pPr>
      <w:r>
        <w:t xml:space="preserve">Function: </w:t>
      </w:r>
    </w:p>
    <w:p w14:paraId="2EF11AF9" w14:textId="1C295118" w:rsidR="00682081" w:rsidRDefault="004842E6" w:rsidP="004842E6">
      <w:pPr>
        <w:ind w:firstLine="720"/>
      </w:pPr>
      <w:proofErr w:type="spellStart"/>
      <w:r>
        <w:t>Validate_</w:t>
      </w:r>
      <w:proofErr w:type="gramStart"/>
      <w:r>
        <w:t>phone</w:t>
      </w:r>
      <w:proofErr w:type="spellEnd"/>
      <w:r>
        <w:t>(</w:t>
      </w:r>
      <w:proofErr w:type="gramEnd"/>
      <w:r>
        <w:t>): Validates the inputted phone number, accepting formats with and without a hyphen.</w:t>
      </w:r>
    </w:p>
    <w:p w14:paraId="72A47EB2" w14:textId="77777777" w:rsidR="00682081" w:rsidRDefault="00000000" w:rsidP="004842E6">
      <w:pPr>
        <w:pStyle w:val="Heading2"/>
      </w:pPr>
      <w:r>
        <w:t>Parameters:</w:t>
      </w:r>
    </w:p>
    <w:p w14:paraId="5285FDCF" w14:textId="2ED940DD" w:rsidR="00682081" w:rsidRDefault="004842E6" w:rsidP="004842E6">
      <w:pPr>
        <w:ind w:firstLine="720"/>
      </w:pPr>
      <w:proofErr w:type="spellStart"/>
      <w:r>
        <w:t>phone_number</w:t>
      </w:r>
      <w:proofErr w:type="spellEnd"/>
      <w:r>
        <w:t xml:space="preserve"> (str): Phone number entered by the user.</w:t>
      </w:r>
    </w:p>
    <w:p w14:paraId="7966C8DC" w14:textId="77777777" w:rsidR="00682081" w:rsidRDefault="00000000" w:rsidP="004842E6">
      <w:pPr>
        <w:pStyle w:val="Heading2"/>
      </w:pPr>
      <w:r>
        <w:t>Variables:</w:t>
      </w:r>
    </w:p>
    <w:p w14:paraId="37B38B99" w14:textId="771A6EF8" w:rsidR="00682081" w:rsidRDefault="004842E6" w:rsidP="004842E6">
      <w:pPr>
        <w:ind w:firstLine="720"/>
      </w:pPr>
      <w:r>
        <w:t>Pattern (str): Regular expression pattern used to validate the phone number.</w:t>
      </w:r>
    </w:p>
    <w:p w14:paraId="7DFF45F8" w14:textId="77777777" w:rsidR="00682081" w:rsidRDefault="00000000" w:rsidP="004842E6">
      <w:pPr>
        <w:pStyle w:val="Heading2"/>
      </w:pPr>
      <w:r>
        <w:t>Logic:</w:t>
      </w:r>
    </w:p>
    <w:p w14:paraId="452C2FAF" w14:textId="6B78BCE4" w:rsidR="00682081" w:rsidRDefault="004842E6" w:rsidP="001F6E88">
      <w:pPr>
        <w:pStyle w:val="ListParagraph"/>
        <w:numPr>
          <w:ilvl w:val="0"/>
          <w:numId w:val="10"/>
        </w:numPr>
      </w:pPr>
      <w:r>
        <w:t>Receives the phone number input from the main function</w:t>
      </w:r>
    </w:p>
    <w:p w14:paraId="42681A7E" w14:textId="190D8ABD" w:rsidR="00682081" w:rsidRDefault="004842E6" w:rsidP="001F6E88">
      <w:pPr>
        <w:pStyle w:val="ListParagraph"/>
        <w:numPr>
          <w:ilvl w:val="0"/>
          <w:numId w:val="10"/>
        </w:numPr>
      </w:pPr>
      <w:r>
        <w:t>Validates if the phone number matches the pattern’s permitted.</w:t>
      </w:r>
    </w:p>
    <w:p w14:paraId="2ECD34A8" w14:textId="77777777" w:rsidR="00682081" w:rsidRDefault="00000000" w:rsidP="004842E6">
      <w:pPr>
        <w:pStyle w:val="Heading2"/>
      </w:pPr>
      <w:r>
        <w:t>Return:</w:t>
      </w:r>
    </w:p>
    <w:p w14:paraId="1169E58E" w14:textId="45660B52" w:rsidR="00682081" w:rsidRDefault="004842E6" w:rsidP="001F6E88">
      <w:pPr>
        <w:pBdr>
          <w:bottom w:val="single" w:sz="6" w:space="1" w:color="auto"/>
        </w:pBdr>
        <w:ind w:firstLine="720"/>
      </w:pPr>
      <w:r>
        <w:t>True if valid, false if invalid</w:t>
      </w:r>
      <w:r w:rsidR="001F1792">
        <w:t>.</w:t>
      </w:r>
    </w:p>
    <w:p w14:paraId="44C02CF5" w14:textId="77777777" w:rsidR="004842E6" w:rsidRDefault="004842E6" w:rsidP="004842E6">
      <w:pPr>
        <w:pStyle w:val="Heading2"/>
      </w:pPr>
      <w:r>
        <w:t xml:space="preserve">Function: </w:t>
      </w:r>
    </w:p>
    <w:p w14:paraId="1B89801C" w14:textId="55726147" w:rsidR="004842E6" w:rsidRDefault="004842E6" w:rsidP="004842E6">
      <w:pPr>
        <w:ind w:firstLine="720"/>
      </w:pPr>
      <w:proofErr w:type="spellStart"/>
      <w:r>
        <w:t>Validate_ssn</w:t>
      </w:r>
      <w:proofErr w:type="spellEnd"/>
      <w:r>
        <w:t>(): Validates the inputted social security number, accepting formats with and without a hyphen.</w:t>
      </w:r>
    </w:p>
    <w:p w14:paraId="05046221" w14:textId="77777777" w:rsidR="004842E6" w:rsidRDefault="004842E6" w:rsidP="004842E6">
      <w:pPr>
        <w:pStyle w:val="Heading2"/>
      </w:pPr>
      <w:r>
        <w:t>Parameters:</w:t>
      </w:r>
    </w:p>
    <w:p w14:paraId="1435490F" w14:textId="3F8E88E6" w:rsidR="004842E6" w:rsidRDefault="004842E6" w:rsidP="004842E6">
      <w:pPr>
        <w:ind w:firstLine="720"/>
      </w:pPr>
      <w:proofErr w:type="spellStart"/>
      <w:r>
        <w:t>ssn</w:t>
      </w:r>
      <w:proofErr w:type="spellEnd"/>
      <w:r>
        <w:t>(str): Social security number entered by the user.</w:t>
      </w:r>
    </w:p>
    <w:p w14:paraId="5B407959" w14:textId="77777777" w:rsidR="004842E6" w:rsidRDefault="004842E6" w:rsidP="004842E6">
      <w:pPr>
        <w:pStyle w:val="Heading2"/>
      </w:pPr>
      <w:r>
        <w:t>Variables:</w:t>
      </w:r>
    </w:p>
    <w:p w14:paraId="537C2E50" w14:textId="0EB2A96D" w:rsidR="004842E6" w:rsidRDefault="004842E6" w:rsidP="004842E6">
      <w:pPr>
        <w:ind w:firstLine="720"/>
      </w:pPr>
      <w:r>
        <w:t>Pattern (str): Regular expression pattern used to validate the SSN.</w:t>
      </w:r>
    </w:p>
    <w:p w14:paraId="5E098AE0" w14:textId="77777777" w:rsidR="004842E6" w:rsidRDefault="004842E6" w:rsidP="004842E6">
      <w:pPr>
        <w:pStyle w:val="Heading2"/>
      </w:pPr>
      <w:r>
        <w:lastRenderedPageBreak/>
        <w:t>Logic:</w:t>
      </w:r>
    </w:p>
    <w:p w14:paraId="2F21AF15" w14:textId="5A61E13D" w:rsidR="004842E6" w:rsidRDefault="004842E6" w:rsidP="004842E6">
      <w:pPr>
        <w:pStyle w:val="ListParagraph"/>
        <w:numPr>
          <w:ilvl w:val="0"/>
          <w:numId w:val="15"/>
        </w:numPr>
      </w:pPr>
      <w:r>
        <w:t>Receives the SSN input from the main function</w:t>
      </w:r>
    </w:p>
    <w:p w14:paraId="3A468E33" w14:textId="625D4EC0" w:rsidR="004842E6" w:rsidRDefault="004842E6" w:rsidP="004842E6">
      <w:pPr>
        <w:pStyle w:val="ListParagraph"/>
        <w:numPr>
          <w:ilvl w:val="0"/>
          <w:numId w:val="15"/>
        </w:numPr>
      </w:pPr>
      <w:r>
        <w:t>Validates if the SSN matches the pattern’s permitted.</w:t>
      </w:r>
    </w:p>
    <w:p w14:paraId="3FC9FEA3" w14:textId="77777777" w:rsidR="004842E6" w:rsidRDefault="004842E6" w:rsidP="004842E6">
      <w:pPr>
        <w:pStyle w:val="Heading2"/>
      </w:pPr>
      <w:r>
        <w:t>Return:</w:t>
      </w:r>
    </w:p>
    <w:p w14:paraId="433A9153" w14:textId="73FD61DB" w:rsidR="004842E6" w:rsidRDefault="004842E6" w:rsidP="004842E6">
      <w:pPr>
        <w:pBdr>
          <w:bottom w:val="single" w:sz="6" w:space="1" w:color="auto"/>
        </w:pBdr>
        <w:ind w:firstLine="720"/>
      </w:pPr>
      <w:r>
        <w:t>True if valid, false if invalid.</w:t>
      </w:r>
    </w:p>
    <w:p w14:paraId="30A305B4" w14:textId="77777777" w:rsidR="004842E6" w:rsidRDefault="004842E6" w:rsidP="004842E6">
      <w:pPr>
        <w:pStyle w:val="Heading2"/>
      </w:pPr>
      <w:r>
        <w:t xml:space="preserve">Function: </w:t>
      </w:r>
    </w:p>
    <w:p w14:paraId="791E8EB9" w14:textId="0BAEFF9F" w:rsidR="004842E6" w:rsidRDefault="004842E6" w:rsidP="004842E6">
      <w:pPr>
        <w:ind w:firstLine="720"/>
      </w:pPr>
      <w:proofErr w:type="spellStart"/>
      <w:r>
        <w:t>Validate_zip</w:t>
      </w:r>
      <w:proofErr w:type="spellEnd"/>
      <w:r>
        <w:t>(): Validates the inputted zip code, accepting only one format.</w:t>
      </w:r>
    </w:p>
    <w:p w14:paraId="24564239" w14:textId="77777777" w:rsidR="004842E6" w:rsidRDefault="004842E6" w:rsidP="004842E6">
      <w:pPr>
        <w:pStyle w:val="Heading2"/>
      </w:pPr>
      <w:r>
        <w:t>Parameters:</w:t>
      </w:r>
    </w:p>
    <w:p w14:paraId="1C3757A8" w14:textId="7C781165" w:rsidR="004842E6" w:rsidRDefault="004842E6" w:rsidP="004842E6">
      <w:pPr>
        <w:ind w:firstLine="720"/>
      </w:pPr>
      <w:proofErr w:type="spellStart"/>
      <w:r>
        <w:t>Zip_code</w:t>
      </w:r>
      <w:proofErr w:type="spellEnd"/>
      <w:r>
        <w:t>(str): Zip code entered by the user.</w:t>
      </w:r>
    </w:p>
    <w:p w14:paraId="122A7E6F" w14:textId="77777777" w:rsidR="004842E6" w:rsidRDefault="004842E6" w:rsidP="004842E6">
      <w:pPr>
        <w:pStyle w:val="Heading2"/>
      </w:pPr>
      <w:r>
        <w:t>Variables:</w:t>
      </w:r>
    </w:p>
    <w:p w14:paraId="034116DC" w14:textId="31AB2B8E" w:rsidR="004842E6" w:rsidRDefault="004842E6" w:rsidP="004842E6">
      <w:pPr>
        <w:ind w:firstLine="720"/>
      </w:pPr>
      <w:r>
        <w:t>Pattern (str): Regular expression pattern used to validate the zip code.</w:t>
      </w:r>
    </w:p>
    <w:p w14:paraId="7316A1AD" w14:textId="77777777" w:rsidR="004842E6" w:rsidRDefault="004842E6" w:rsidP="004842E6">
      <w:pPr>
        <w:pStyle w:val="Heading2"/>
      </w:pPr>
      <w:r>
        <w:t>Logic:</w:t>
      </w:r>
    </w:p>
    <w:p w14:paraId="46456D0D" w14:textId="535DBC77" w:rsidR="004842E6" w:rsidRDefault="004842E6" w:rsidP="004842E6">
      <w:pPr>
        <w:pStyle w:val="ListParagraph"/>
        <w:numPr>
          <w:ilvl w:val="0"/>
          <w:numId w:val="16"/>
        </w:numPr>
      </w:pPr>
      <w:r>
        <w:t>Receives the zip code input from the main function</w:t>
      </w:r>
    </w:p>
    <w:p w14:paraId="70755839" w14:textId="6A6B3B0E" w:rsidR="004842E6" w:rsidRDefault="004842E6" w:rsidP="004842E6">
      <w:pPr>
        <w:pStyle w:val="ListParagraph"/>
        <w:numPr>
          <w:ilvl w:val="0"/>
          <w:numId w:val="16"/>
        </w:numPr>
      </w:pPr>
      <w:r>
        <w:t>Validates if the zip code matches the pattern permitted.</w:t>
      </w:r>
    </w:p>
    <w:p w14:paraId="60C66E01" w14:textId="77777777" w:rsidR="004842E6" w:rsidRDefault="004842E6" w:rsidP="004842E6">
      <w:pPr>
        <w:pStyle w:val="Heading2"/>
      </w:pPr>
      <w:r>
        <w:t>Return:</w:t>
      </w:r>
    </w:p>
    <w:p w14:paraId="269827DE" w14:textId="7C2418E9" w:rsidR="00682081" w:rsidRDefault="004842E6" w:rsidP="004842E6">
      <w:pPr>
        <w:pBdr>
          <w:bottom w:val="single" w:sz="6" w:space="1" w:color="auto"/>
        </w:pBdr>
        <w:ind w:firstLine="720"/>
      </w:pPr>
      <w:r>
        <w:t>True if valid, false if invalid.</w:t>
      </w:r>
    </w:p>
    <w:p w14:paraId="5F6D3A52" w14:textId="77777777" w:rsidR="00682081" w:rsidRDefault="00682081"/>
    <w:p w14:paraId="5DB317EE" w14:textId="77777777" w:rsidR="001F1792" w:rsidRDefault="001F1792" w:rsidP="00CE2ABD">
      <w:pPr>
        <w:rPr>
          <w:rStyle w:val="Heading2Char"/>
        </w:rPr>
      </w:pPr>
      <w:r w:rsidRPr="001F1792">
        <w:rPr>
          <w:rStyle w:val="Heading2Char"/>
        </w:rPr>
        <w:t>Repository Link:</w:t>
      </w:r>
    </w:p>
    <w:p w14:paraId="33214719" w14:textId="15BCC978" w:rsidR="00CE2ABD" w:rsidRDefault="001F1792" w:rsidP="00C356F1">
      <w:pPr>
        <w:spacing w:line="720" w:lineRule="auto"/>
        <w:jc w:val="center"/>
      </w:pPr>
      <w:hyperlink r:id="rId6" w:history="1">
        <w:r w:rsidRPr="00622EDA">
          <w:rPr>
            <w:rStyle w:val="Hyperlink"/>
          </w:rPr>
          <w:t>https://github.com/wereingeorgia/COP2373</w:t>
        </w:r>
      </w:hyperlink>
    </w:p>
    <w:p w14:paraId="5CC4A2D5" w14:textId="77777777" w:rsidR="00C356F1" w:rsidRDefault="00C356F1" w:rsidP="00493EBC">
      <w:pPr>
        <w:spacing w:line="720" w:lineRule="auto"/>
        <w:jc w:val="center"/>
      </w:pPr>
    </w:p>
    <w:p w14:paraId="329ACF2C" w14:textId="777E1DB3" w:rsidR="00682081" w:rsidRDefault="00000000" w:rsidP="00E961CF">
      <w:pPr>
        <w:pStyle w:val="Heading2"/>
      </w:pPr>
      <w:r>
        <w:lastRenderedPageBreak/>
        <w:t>Output Screenshot:</w:t>
      </w:r>
    </w:p>
    <w:p w14:paraId="701C8E52" w14:textId="00F34E38" w:rsidR="001F6E88" w:rsidRDefault="001F1792" w:rsidP="001F1792">
      <w:pPr>
        <w:jc w:val="center"/>
      </w:pPr>
      <w:r>
        <w:rPr>
          <w:noProof/>
        </w:rPr>
        <w:drawing>
          <wp:inline distT="0" distB="0" distL="0" distR="0" wp14:anchorId="110C686E" wp14:editId="20E560D5">
            <wp:extent cx="5943600" cy="3067685"/>
            <wp:effectExtent l="0" t="0" r="0" b="5715"/>
            <wp:docPr id="162506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66592" name="Picture 162506659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E8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2705F9"/>
    <w:multiLevelType w:val="hybridMultilevel"/>
    <w:tmpl w:val="AF409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AC15E8"/>
    <w:multiLevelType w:val="hybridMultilevel"/>
    <w:tmpl w:val="31528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C4527E"/>
    <w:multiLevelType w:val="hybridMultilevel"/>
    <w:tmpl w:val="0722D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910E8"/>
    <w:multiLevelType w:val="hybridMultilevel"/>
    <w:tmpl w:val="9B64C9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E06EFA"/>
    <w:multiLevelType w:val="hybridMultilevel"/>
    <w:tmpl w:val="821AB3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0E7D53"/>
    <w:multiLevelType w:val="hybridMultilevel"/>
    <w:tmpl w:val="821AB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565DA8"/>
    <w:multiLevelType w:val="hybridMultilevel"/>
    <w:tmpl w:val="821AB3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321661">
    <w:abstractNumId w:val="8"/>
  </w:num>
  <w:num w:numId="2" w16cid:durableId="1590459127">
    <w:abstractNumId w:val="6"/>
  </w:num>
  <w:num w:numId="3" w16cid:durableId="1935476917">
    <w:abstractNumId w:val="5"/>
  </w:num>
  <w:num w:numId="4" w16cid:durableId="920794806">
    <w:abstractNumId w:val="4"/>
  </w:num>
  <w:num w:numId="5" w16cid:durableId="564533461">
    <w:abstractNumId w:val="7"/>
  </w:num>
  <w:num w:numId="6" w16cid:durableId="1529565337">
    <w:abstractNumId w:val="3"/>
  </w:num>
  <w:num w:numId="7" w16cid:durableId="351347171">
    <w:abstractNumId w:val="2"/>
  </w:num>
  <w:num w:numId="8" w16cid:durableId="439641209">
    <w:abstractNumId w:val="1"/>
  </w:num>
  <w:num w:numId="9" w16cid:durableId="808133028">
    <w:abstractNumId w:val="0"/>
  </w:num>
  <w:num w:numId="10" w16cid:durableId="1764570326">
    <w:abstractNumId w:val="14"/>
  </w:num>
  <w:num w:numId="11" w16cid:durableId="272321792">
    <w:abstractNumId w:val="11"/>
  </w:num>
  <w:num w:numId="12" w16cid:durableId="1434473911">
    <w:abstractNumId w:val="9"/>
  </w:num>
  <w:num w:numId="13" w16cid:durableId="195822270">
    <w:abstractNumId w:val="12"/>
  </w:num>
  <w:num w:numId="14" w16cid:durableId="1825583201">
    <w:abstractNumId w:val="10"/>
  </w:num>
  <w:num w:numId="15" w16cid:durableId="1247107513">
    <w:abstractNumId w:val="15"/>
  </w:num>
  <w:num w:numId="16" w16cid:durableId="743843430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792"/>
    <w:rsid w:val="001F6E88"/>
    <w:rsid w:val="0029639D"/>
    <w:rsid w:val="00304EA8"/>
    <w:rsid w:val="00326F90"/>
    <w:rsid w:val="0041392C"/>
    <w:rsid w:val="004842E6"/>
    <w:rsid w:val="00493EBC"/>
    <w:rsid w:val="005E337F"/>
    <w:rsid w:val="00682081"/>
    <w:rsid w:val="00AA1D8D"/>
    <w:rsid w:val="00B47730"/>
    <w:rsid w:val="00C356F1"/>
    <w:rsid w:val="00CB0664"/>
    <w:rsid w:val="00CE2ABD"/>
    <w:rsid w:val="00E86A0A"/>
    <w:rsid w:val="00E961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EA7717"/>
  <w14:defaultImageDpi w14:val="300"/>
  <w15:docId w15:val="{6EA1154E-E48E-0C41-B6F6-EF969098E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F6E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E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42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wereingeorgia/COP237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Trashaun M Pendergrass</cp:lastModifiedBy>
  <cp:revision>8</cp:revision>
  <dcterms:created xsi:type="dcterms:W3CDTF">2013-12-23T23:15:00Z</dcterms:created>
  <dcterms:modified xsi:type="dcterms:W3CDTF">2026-06-28T22:38:00Z</dcterms:modified>
  <cp:category/>
</cp:coreProperties>
</file>