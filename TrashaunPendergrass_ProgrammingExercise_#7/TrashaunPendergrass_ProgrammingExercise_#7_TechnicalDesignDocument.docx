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99B7C3" w14:textId="37146C1F" w:rsidR="00682081" w:rsidRDefault="00000000">
      <w:pPr>
        <w:pStyle w:val="Heading1"/>
      </w:pPr>
      <w:r>
        <w:t>Programming Exercise #</w:t>
      </w:r>
      <w:r w:rsidR="00164F48">
        <w:t>7</w:t>
      </w:r>
      <w:r>
        <w:t>:</w:t>
      </w:r>
    </w:p>
    <w:p w14:paraId="052B88E3" w14:textId="77777777" w:rsidR="00682081" w:rsidRDefault="00682081"/>
    <w:p w14:paraId="722F2628" w14:textId="77777777" w:rsidR="00682081" w:rsidRDefault="00000000">
      <w:r>
        <w:t>Trashaun Pendergrass</w:t>
      </w:r>
    </w:p>
    <w:p w14:paraId="15D7C77E" w14:textId="0F8A558B" w:rsidR="00682081" w:rsidRDefault="00000000">
      <w:pPr>
        <w:pBdr>
          <w:bottom w:val="single" w:sz="6" w:space="1" w:color="auto"/>
        </w:pBdr>
      </w:pPr>
      <w:r>
        <w:t xml:space="preserve">Date: June </w:t>
      </w:r>
      <w:r w:rsidR="00304EA8">
        <w:t>28</w:t>
      </w:r>
      <w:r>
        <w:t>, 2026</w:t>
      </w:r>
    </w:p>
    <w:p w14:paraId="36F36E81" w14:textId="77777777" w:rsidR="004842E6" w:rsidRDefault="004842E6"/>
    <w:p w14:paraId="120CE319" w14:textId="700075F2" w:rsidR="00682081" w:rsidRDefault="00000000" w:rsidP="004842E6">
      <w:pPr>
        <w:pStyle w:val="Heading2"/>
      </w:pPr>
      <w:r>
        <w:t>Program Description:</w:t>
      </w:r>
    </w:p>
    <w:p w14:paraId="7CC2BDC6" w14:textId="6EA7D1A2" w:rsidR="004842E6" w:rsidRDefault="00A247AC" w:rsidP="004842E6">
      <w:pPr>
        <w:pBdr>
          <w:bottom w:val="single" w:sz="6" w:space="1" w:color="auto"/>
        </w:pBdr>
      </w:pPr>
      <w:r>
        <w:t>This program builds off Section 7.4, and allows a user to enter a paragraph, including sentences which begin with numbers. It will display each individual sentence and the count of sentences in the paragraph.</w:t>
      </w:r>
    </w:p>
    <w:p w14:paraId="71B396F7" w14:textId="5606ADE5" w:rsidR="00682081" w:rsidRDefault="00000000" w:rsidP="004842E6">
      <w:pPr>
        <w:pStyle w:val="Heading2"/>
      </w:pPr>
      <w:r>
        <w:t xml:space="preserve">Function: </w:t>
      </w:r>
    </w:p>
    <w:p w14:paraId="2EF11AF9" w14:textId="47E9CC73" w:rsidR="00682081" w:rsidRDefault="00164F48" w:rsidP="004842E6">
      <w:pPr>
        <w:ind w:firstLine="720"/>
      </w:pPr>
      <w:proofErr w:type="spellStart"/>
      <w:r>
        <w:t>ask_</w:t>
      </w:r>
      <w:proofErr w:type="gramStart"/>
      <w:r>
        <w:t>paragraph</w:t>
      </w:r>
      <w:proofErr w:type="spellEnd"/>
      <w:r w:rsidR="004842E6">
        <w:t>(</w:t>
      </w:r>
      <w:proofErr w:type="gramEnd"/>
      <w:r w:rsidR="004842E6">
        <w:t xml:space="preserve">): </w:t>
      </w:r>
      <w:r>
        <w:t>asks the user to input a paragraph so it can count and list the sentences within.</w:t>
      </w:r>
    </w:p>
    <w:p w14:paraId="72A47EB2" w14:textId="77777777" w:rsidR="00682081" w:rsidRDefault="00000000" w:rsidP="004842E6">
      <w:pPr>
        <w:pStyle w:val="Heading2"/>
      </w:pPr>
      <w:r>
        <w:t>Parameters:</w:t>
      </w:r>
    </w:p>
    <w:p w14:paraId="5285FDCF" w14:textId="10CF5BDD" w:rsidR="00682081" w:rsidRDefault="00164F48" w:rsidP="004842E6">
      <w:pPr>
        <w:ind w:firstLine="720"/>
      </w:pPr>
      <w:r>
        <w:t>none</w:t>
      </w:r>
    </w:p>
    <w:p w14:paraId="7966C8DC" w14:textId="77777777" w:rsidR="00682081" w:rsidRDefault="00000000" w:rsidP="004842E6">
      <w:pPr>
        <w:pStyle w:val="Heading2"/>
      </w:pPr>
      <w:r>
        <w:t>Variables:</w:t>
      </w:r>
    </w:p>
    <w:p w14:paraId="37B38B99" w14:textId="32499B0D" w:rsidR="00682081" w:rsidRDefault="00164F48" w:rsidP="004842E6">
      <w:pPr>
        <w:ind w:firstLine="720"/>
      </w:pPr>
      <w:r>
        <w:t>paragraph</w:t>
      </w:r>
      <w:r w:rsidR="004842E6">
        <w:t xml:space="preserve"> (str): </w:t>
      </w:r>
      <w:r>
        <w:t>stores the paragraph entered by the user</w:t>
      </w:r>
    </w:p>
    <w:p w14:paraId="7DFF45F8" w14:textId="77777777" w:rsidR="00682081" w:rsidRDefault="00000000" w:rsidP="004842E6">
      <w:pPr>
        <w:pStyle w:val="Heading2"/>
      </w:pPr>
      <w:r>
        <w:t>Logic:</w:t>
      </w:r>
    </w:p>
    <w:p w14:paraId="452C2FAF" w14:textId="7D82668C" w:rsidR="00682081" w:rsidRDefault="00164F48" w:rsidP="001F6E88">
      <w:pPr>
        <w:pStyle w:val="ListParagraph"/>
        <w:numPr>
          <w:ilvl w:val="0"/>
          <w:numId w:val="10"/>
        </w:numPr>
      </w:pPr>
      <w:r>
        <w:t>Prompts user to type a paragraph</w:t>
      </w:r>
    </w:p>
    <w:p w14:paraId="42681A7E" w14:textId="590260E9" w:rsidR="00682081" w:rsidRDefault="00164F48" w:rsidP="001F6E88">
      <w:pPr>
        <w:pStyle w:val="ListParagraph"/>
        <w:numPr>
          <w:ilvl w:val="0"/>
          <w:numId w:val="10"/>
        </w:numPr>
      </w:pPr>
      <w:r>
        <w:t>Stores the input in the paragraph variable</w:t>
      </w:r>
    </w:p>
    <w:p w14:paraId="2ECD34A8" w14:textId="77777777" w:rsidR="00682081" w:rsidRDefault="00000000" w:rsidP="004842E6">
      <w:pPr>
        <w:pStyle w:val="Heading2"/>
      </w:pPr>
      <w:r>
        <w:t>Return:</w:t>
      </w:r>
    </w:p>
    <w:p w14:paraId="1169E58E" w14:textId="2B519E13" w:rsidR="00682081" w:rsidRDefault="00164F48" w:rsidP="001F6E88">
      <w:pPr>
        <w:pBdr>
          <w:bottom w:val="single" w:sz="6" w:space="1" w:color="auto"/>
        </w:pBdr>
        <w:ind w:firstLine="720"/>
      </w:pPr>
      <w:r>
        <w:t>String for paragraph to use later</w:t>
      </w:r>
    </w:p>
    <w:p w14:paraId="44C02CF5" w14:textId="77777777" w:rsidR="004842E6" w:rsidRDefault="004842E6" w:rsidP="004842E6">
      <w:pPr>
        <w:pStyle w:val="Heading2"/>
      </w:pPr>
      <w:r>
        <w:t xml:space="preserve">Function: </w:t>
      </w:r>
    </w:p>
    <w:p w14:paraId="1B89801C" w14:textId="4D7F619E" w:rsidR="004842E6" w:rsidRDefault="00164F48" w:rsidP="004842E6">
      <w:pPr>
        <w:ind w:firstLine="720"/>
      </w:pPr>
      <w:proofErr w:type="spellStart"/>
      <w:r>
        <w:t>export_</w:t>
      </w:r>
      <w:proofErr w:type="gramStart"/>
      <w:r>
        <w:t>sentence</w:t>
      </w:r>
      <w:proofErr w:type="spellEnd"/>
      <w:r w:rsidR="004842E6">
        <w:t>(</w:t>
      </w:r>
      <w:proofErr w:type="gramEnd"/>
      <w:r w:rsidR="004842E6">
        <w:t xml:space="preserve">): </w:t>
      </w:r>
      <w:r>
        <w:t>finds sentences in the paragraph</w:t>
      </w:r>
    </w:p>
    <w:p w14:paraId="05046221" w14:textId="77777777" w:rsidR="004842E6" w:rsidRDefault="004842E6" w:rsidP="004842E6">
      <w:pPr>
        <w:pStyle w:val="Heading2"/>
      </w:pPr>
      <w:r>
        <w:t>Parameters:</w:t>
      </w:r>
    </w:p>
    <w:p w14:paraId="09ADCB2B" w14:textId="202D0720" w:rsidR="00164F48" w:rsidRDefault="00200362" w:rsidP="004842E6">
      <w:pPr>
        <w:ind w:firstLine="720"/>
      </w:pPr>
      <w:r>
        <w:t>paragraph(str): the paragraph entered by the user</w:t>
      </w:r>
    </w:p>
    <w:p w14:paraId="5B407959" w14:textId="77777777" w:rsidR="004842E6" w:rsidRDefault="004842E6" w:rsidP="004842E6">
      <w:pPr>
        <w:pStyle w:val="Heading2"/>
      </w:pPr>
      <w:r>
        <w:t>Variables:</w:t>
      </w:r>
    </w:p>
    <w:p w14:paraId="14D9F85C" w14:textId="77777777" w:rsidR="00164F48" w:rsidRDefault="00164F48" w:rsidP="00164F48">
      <w:pPr>
        <w:ind w:firstLine="720"/>
      </w:pPr>
      <w:r>
        <w:t>pat(str): the regular-expression pattern used to match sentences.</w:t>
      </w:r>
    </w:p>
    <w:p w14:paraId="09198BE9" w14:textId="026F6F07" w:rsidR="00164F48" w:rsidRDefault="00200362" w:rsidP="00164F48">
      <w:pPr>
        <w:ind w:firstLine="720"/>
      </w:pPr>
      <w:r>
        <w:t>s</w:t>
      </w:r>
      <w:r w:rsidR="00164F48">
        <w:t>entences (list): A list of the sentence matches found</w:t>
      </w:r>
    </w:p>
    <w:p w14:paraId="5E098AE0" w14:textId="77777777" w:rsidR="004842E6" w:rsidRDefault="004842E6" w:rsidP="004842E6">
      <w:pPr>
        <w:pStyle w:val="Heading2"/>
      </w:pPr>
      <w:r>
        <w:lastRenderedPageBreak/>
        <w:t>Logic:</w:t>
      </w:r>
    </w:p>
    <w:p w14:paraId="2F21AF15" w14:textId="01347D63" w:rsidR="004842E6" w:rsidRDefault="00200362" w:rsidP="004842E6">
      <w:pPr>
        <w:pStyle w:val="ListParagraph"/>
        <w:numPr>
          <w:ilvl w:val="0"/>
          <w:numId w:val="15"/>
        </w:numPr>
      </w:pPr>
      <w:r>
        <w:t>Creates a positive lookahead regular-expression pattern that scans for strings starting with a capital letter or number, continues across any character, ends with punctuation, and are followed by a space, another capital letter, or the end of a string.</w:t>
      </w:r>
    </w:p>
    <w:p w14:paraId="3A468E33" w14:textId="07F37EDB" w:rsidR="004842E6" w:rsidRDefault="00200362" w:rsidP="004842E6">
      <w:pPr>
        <w:pStyle w:val="ListParagraph"/>
        <w:numPr>
          <w:ilvl w:val="0"/>
          <w:numId w:val="15"/>
        </w:numPr>
      </w:pPr>
      <w:r>
        <w:t>Stores the matching sentences in the sentences list</w:t>
      </w:r>
    </w:p>
    <w:p w14:paraId="3FC9FEA3" w14:textId="77777777" w:rsidR="004842E6" w:rsidRDefault="004842E6" w:rsidP="004842E6">
      <w:pPr>
        <w:pStyle w:val="Heading2"/>
      </w:pPr>
      <w:r>
        <w:t>Return:</w:t>
      </w:r>
    </w:p>
    <w:p w14:paraId="433A9153" w14:textId="2ADE4B94" w:rsidR="004842E6" w:rsidRDefault="00200362" w:rsidP="004842E6">
      <w:pPr>
        <w:pBdr>
          <w:bottom w:val="single" w:sz="6" w:space="1" w:color="auto"/>
        </w:pBdr>
        <w:ind w:firstLine="720"/>
      </w:pPr>
      <w:r>
        <w:t>The list of sentences found in the paragraph</w:t>
      </w:r>
    </w:p>
    <w:p w14:paraId="30A305B4" w14:textId="77777777" w:rsidR="004842E6" w:rsidRDefault="004842E6" w:rsidP="004842E6">
      <w:pPr>
        <w:pStyle w:val="Heading2"/>
      </w:pPr>
      <w:r>
        <w:t xml:space="preserve">Function: </w:t>
      </w:r>
    </w:p>
    <w:p w14:paraId="791E8EB9" w14:textId="64E0BF96" w:rsidR="004842E6" w:rsidRDefault="00200362" w:rsidP="004842E6">
      <w:pPr>
        <w:ind w:firstLine="720"/>
      </w:pPr>
      <w:proofErr w:type="spellStart"/>
      <w:r>
        <w:t>display_</w:t>
      </w:r>
      <w:proofErr w:type="gramStart"/>
      <w:r>
        <w:t>sentences</w:t>
      </w:r>
      <w:proofErr w:type="spellEnd"/>
      <w:r w:rsidR="004842E6">
        <w:t>(</w:t>
      </w:r>
      <w:proofErr w:type="gramEnd"/>
      <w:r w:rsidR="004842E6">
        <w:t xml:space="preserve">): </w:t>
      </w:r>
      <w:r>
        <w:t>displays each sentence and shows the total count</w:t>
      </w:r>
    </w:p>
    <w:p w14:paraId="24564239" w14:textId="77777777" w:rsidR="004842E6" w:rsidRDefault="004842E6" w:rsidP="004842E6">
      <w:pPr>
        <w:pStyle w:val="Heading2"/>
      </w:pPr>
      <w:r>
        <w:t>Parameters:</w:t>
      </w:r>
    </w:p>
    <w:p w14:paraId="1C3757A8" w14:textId="0AF38FEE" w:rsidR="004842E6" w:rsidRDefault="00200362" w:rsidP="004842E6">
      <w:pPr>
        <w:ind w:firstLine="720"/>
      </w:pPr>
      <w:r>
        <w:t>sentences</w:t>
      </w:r>
      <w:r w:rsidR="004842E6">
        <w:t>(</w:t>
      </w:r>
      <w:r>
        <w:t>list</w:t>
      </w:r>
      <w:r w:rsidR="004842E6">
        <w:t xml:space="preserve">): </w:t>
      </w:r>
      <w:r>
        <w:t xml:space="preserve">the list of sentences found by </w:t>
      </w:r>
      <w:proofErr w:type="spellStart"/>
      <w:r>
        <w:t>export_</w:t>
      </w:r>
      <w:proofErr w:type="gramStart"/>
      <w:r>
        <w:t>sentences</w:t>
      </w:r>
      <w:proofErr w:type="spellEnd"/>
      <w:r>
        <w:t>(</w:t>
      </w:r>
      <w:proofErr w:type="gramEnd"/>
      <w:r>
        <w:t>)</w:t>
      </w:r>
    </w:p>
    <w:p w14:paraId="122A7E6F" w14:textId="77777777" w:rsidR="004842E6" w:rsidRDefault="004842E6" w:rsidP="004842E6">
      <w:pPr>
        <w:pStyle w:val="Heading2"/>
      </w:pPr>
      <w:r>
        <w:t>Variables:</w:t>
      </w:r>
    </w:p>
    <w:p w14:paraId="034116DC" w14:textId="5A1CCBDE" w:rsidR="004842E6" w:rsidRDefault="00200362" w:rsidP="004842E6">
      <w:pPr>
        <w:ind w:firstLine="720"/>
      </w:pPr>
      <w:proofErr w:type="spellStart"/>
      <w:r>
        <w:t>i</w:t>
      </w:r>
      <w:proofErr w:type="spellEnd"/>
      <w:r>
        <w:t xml:space="preserve"> (int): the sentence number created by </w:t>
      </w:r>
      <w:proofErr w:type="gramStart"/>
      <w:r>
        <w:t>enumerate(</w:t>
      </w:r>
      <w:proofErr w:type="gramEnd"/>
      <w:r>
        <w:t>)</w:t>
      </w:r>
    </w:p>
    <w:p w14:paraId="4CBA5FF8" w14:textId="04C24BFF" w:rsidR="00200362" w:rsidRDefault="00200362" w:rsidP="004842E6">
      <w:pPr>
        <w:ind w:firstLine="720"/>
      </w:pPr>
      <w:r>
        <w:t>sentence(str): one individual sentence from the sentences list</w:t>
      </w:r>
    </w:p>
    <w:p w14:paraId="2CEA9E36" w14:textId="65409E87" w:rsidR="00200362" w:rsidRDefault="00200362" w:rsidP="004842E6">
      <w:pPr>
        <w:ind w:firstLine="720"/>
      </w:pPr>
      <w:r>
        <w:t>count (int): the total number of sentences found</w:t>
      </w:r>
    </w:p>
    <w:p w14:paraId="7316A1AD" w14:textId="77777777" w:rsidR="004842E6" w:rsidRDefault="004842E6" w:rsidP="004842E6">
      <w:pPr>
        <w:pStyle w:val="Heading2"/>
      </w:pPr>
      <w:r>
        <w:t>Logic:</w:t>
      </w:r>
    </w:p>
    <w:p w14:paraId="46456D0D" w14:textId="6E8A1962" w:rsidR="004842E6" w:rsidRDefault="00200362" w:rsidP="004842E6">
      <w:pPr>
        <w:pStyle w:val="ListParagraph"/>
        <w:numPr>
          <w:ilvl w:val="0"/>
          <w:numId w:val="16"/>
        </w:numPr>
      </w:pPr>
      <w:r>
        <w:t>Loops through the sentences list using enumerate</w:t>
      </w:r>
    </w:p>
    <w:p w14:paraId="70755839" w14:textId="6492E7B8" w:rsidR="004842E6" w:rsidRDefault="00200362" w:rsidP="004842E6">
      <w:pPr>
        <w:pStyle w:val="ListParagraph"/>
        <w:numPr>
          <w:ilvl w:val="0"/>
          <w:numId w:val="16"/>
        </w:numPr>
      </w:pPr>
      <w:r>
        <w:t>Displays each sentence with the sentence number</w:t>
      </w:r>
    </w:p>
    <w:p w14:paraId="4252919C" w14:textId="18ECDAB8" w:rsidR="00200362" w:rsidRDefault="00200362" w:rsidP="004842E6">
      <w:pPr>
        <w:pStyle w:val="ListParagraph"/>
        <w:numPr>
          <w:ilvl w:val="0"/>
          <w:numId w:val="16"/>
        </w:numPr>
      </w:pPr>
      <w:r>
        <w:t>Calculates the total number of sentences</w:t>
      </w:r>
    </w:p>
    <w:p w14:paraId="070ABED8" w14:textId="5ED565F9" w:rsidR="00200362" w:rsidRDefault="00200362" w:rsidP="004842E6">
      <w:pPr>
        <w:pStyle w:val="ListParagraph"/>
        <w:numPr>
          <w:ilvl w:val="0"/>
          <w:numId w:val="16"/>
        </w:numPr>
      </w:pPr>
      <w:r>
        <w:t>Displays the total count</w:t>
      </w:r>
    </w:p>
    <w:p w14:paraId="60C66E01" w14:textId="77777777" w:rsidR="004842E6" w:rsidRDefault="004842E6" w:rsidP="004842E6">
      <w:pPr>
        <w:pStyle w:val="Heading2"/>
      </w:pPr>
      <w:r>
        <w:t>Return:</w:t>
      </w:r>
    </w:p>
    <w:p w14:paraId="13611EC3" w14:textId="0C52C0C2" w:rsidR="0022531A" w:rsidRDefault="0022531A" w:rsidP="0022531A">
      <w:pPr>
        <w:pBdr>
          <w:bottom w:val="single" w:sz="6" w:space="1" w:color="auto"/>
        </w:pBdr>
        <w:ind w:firstLine="720"/>
      </w:pPr>
      <w:r>
        <w:t>N</w:t>
      </w:r>
      <w:r w:rsidR="00200362">
        <w:t>one</w:t>
      </w:r>
    </w:p>
    <w:p w14:paraId="5DB9911E" w14:textId="77777777" w:rsidR="0022531A" w:rsidRDefault="0022531A" w:rsidP="0022531A">
      <w:pPr>
        <w:pStyle w:val="Heading2"/>
      </w:pPr>
      <w:r>
        <w:t xml:space="preserve">Function: </w:t>
      </w:r>
    </w:p>
    <w:p w14:paraId="3301170A" w14:textId="4C9AFA40" w:rsidR="0022531A" w:rsidRDefault="0022531A" w:rsidP="0022531A">
      <w:pPr>
        <w:ind w:firstLine="720"/>
      </w:pPr>
      <w:proofErr w:type="gramStart"/>
      <w:r>
        <w:t>main</w:t>
      </w:r>
      <w:r>
        <w:t>(</w:t>
      </w:r>
      <w:proofErr w:type="gramEnd"/>
      <w:r>
        <w:t xml:space="preserve">): </w:t>
      </w:r>
      <w:r>
        <w:t>calls other functions in order</w:t>
      </w:r>
    </w:p>
    <w:p w14:paraId="4BDD9B72" w14:textId="77777777" w:rsidR="0022531A" w:rsidRDefault="0022531A" w:rsidP="0022531A">
      <w:pPr>
        <w:pStyle w:val="Heading2"/>
      </w:pPr>
      <w:r>
        <w:t>Parameters:</w:t>
      </w:r>
    </w:p>
    <w:p w14:paraId="0FA142D4" w14:textId="110CECBB" w:rsidR="0022531A" w:rsidRDefault="0022531A" w:rsidP="0022531A">
      <w:pPr>
        <w:ind w:firstLine="720"/>
      </w:pPr>
      <w:r>
        <w:t>none</w:t>
      </w:r>
    </w:p>
    <w:p w14:paraId="388D6D66" w14:textId="77777777" w:rsidR="0022531A" w:rsidRDefault="0022531A" w:rsidP="0022531A">
      <w:pPr>
        <w:pStyle w:val="Heading2"/>
      </w:pPr>
      <w:r>
        <w:t>Variables:</w:t>
      </w:r>
    </w:p>
    <w:p w14:paraId="57F79A46" w14:textId="7117F088" w:rsidR="0022531A" w:rsidRDefault="0022531A" w:rsidP="0022531A">
      <w:pPr>
        <w:ind w:firstLine="720"/>
      </w:pPr>
      <w:r>
        <w:t xml:space="preserve">Paragraph(str): stores the </w:t>
      </w:r>
      <w:proofErr w:type="gramStart"/>
      <w:r>
        <w:t>users</w:t>
      </w:r>
      <w:proofErr w:type="gramEnd"/>
      <w:r>
        <w:t xml:space="preserve"> paragraph from </w:t>
      </w:r>
      <w:proofErr w:type="spellStart"/>
      <w:r>
        <w:t>ask_</w:t>
      </w:r>
      <w:proofErr w:type="gramStart"/>
      <w:r>
        <w:t>paragraph</w:t>
      </w:r>
      <w:proofErr w:type="spellEnd"/>
      <w:r>
        <w:t>(</w:t>
      </w:r>
      <w:proofErr w:type="gramEnd"/>
      <w:r>
        <w:t>)</w:t>
      </w:r>
    </w:p>
    <w:p w14:paraId="6F1F4806" w14:textId="4D6EFD70" w:rsidR="0022531A" w:rsidRDefault="0022531A" w:rsidP="0022531A">
      <w:pPr>
        <w:ind w:firstLine="720"/>
      </w:pPr>
      <w:r>
        <w:t xml:space="preserve">Sentences(list): stores the list returned from </w:t>
      </w:r>
      <w:proofErr w:type="spellStart"/>
      <w:r>
        <w:t>export_</w:t>
      </w:r>
      <w:proofErr w:type="gramStart"/>
      <w:r>
        <w:t>sentences</w:t>
      </w:r>
      <w:proofErr w:type="spellEnd"/>
      <w:r>
        <w:t>(</w:t>
      </w:r>
      <w:proofErr w:type="gramEnd"/>
      <w:r>
        <w:t>)</w:t>
      </w:r>
    </w:p>
    <w:p w14:paraId="50E64479" w14:textId="77777777" w:rsidR="0022531A" w:rsidRDefault="0022531A" w:rsidP="0022531A">
      <w:pPr>
        <w:pStyle w:val="Heading2"/>
      </w:pPr>
      <w:r>
        <w:t>Logic:</w:t>
      </w:r>
    </w:p>
    <w:p w14:paraId="2CDDB604" w14:textId="2AEC09AF" w:rsidR="0022531A" w:rsidRDefault="0022531A" w:rsidP="0022531A">
      <w:pPr>
        <w:pStyle w:val="ListParagraph"/>
        <w:numPr>
          <w:ilvl w:val="0"/>
          <w:numId w:val="17"/>
        </w:numPr>
      </w:pPr>
      <w:r>
        <w:t xml:space="preserve">Calls </w:t>
      </w:r>
      <w:proofErr w:type="spellStart"/>
      <w:r>
        <w:t>ask_paragraph</w:t>
      </w:r>
      <w:proofErr w:type="spellEnd"/>
      <w:r>
        <w:t xml:space="preserve"> to get the paragraph from the user</w:t>
      </w:r>
    </w:p>
    <w:p w14:paraId="509C8C0C" w14:textId="50768A24" w:rsidR="0022531A" w:rsidRDefault="0022531A" w:rsidP="0022531A">
      <w:pPr>
        <w:pStyle w:val="ListParagraph"/>
        <w:numPr>
          <w:ilvl w:val="0"/>
          <w:numId w:val="17"/>
        </w:numPr>
      </w:pPr>
      <w:r>
        <w:lastRenderedPageBreak/>
        <w:t xml:space="preserve">Calls </w:t>
      </w:r>
      <w:proofErr w:type="spellStart"/>
      <w:r>
        <w:t>export_sentences</w:t>
      </w:r>
      <w:proofErr w:type="spellEnd"/>
      <w:r>
        <w:t xml:space="preserve"> to find the sentences</w:t>
      </w:r>
    </w:p>
    <w:p w14:paraId="20B584F9" w14:textId="3EB109BE" w:rsidR="0022531A" w:rsidRDefault="0022531A" w:rsidP="0022531A">
      <w:pPr>
        <w:pStyle w:val="ListParagraph"/>
        <w:numPr>
          <w:ilvl w:val="0"/>
          <w:numId w:val="17"/>
        </w:numPr>
      </w:pPr>
      <w:r>
        <w:t xml:space="preserve">Calls </w:t>
      </w:r>
      <w:proofErr w:type="spellStart"/>
      <w:r>
        <w:t>display_sentences</w:t>
      </w:r>
      <w:proofErr w:type="spellEnd"/>
      <w:r>
        <w:t xml:space="preserve"> to display the sentences and the count</w:t>
      </w:r>
    </w:p>
    <w:p w14:paraId="18B1BBE0" w14:textId="77777777" w:rsidR="0022531A" w:rsidRDefault="0022531A" w:rsidP="0022531A">
      <w:pPr>
        <w:pStyle w:val="Heading2"/>
      </w:pPr>
      <w:r>
        <w:t>Return:</w:t>
      </w:r>
    </w:p>
    <w:p w14:paraId="75813618" w14:textId="77777777" w:rsidR="0022531A" w:rsidRDefault="0022531A" w:rsidP="0022531A">
      <w:pPr>
        <w:pBdr>
          <w:bottom w:val="single" w:sz="6" w:space="1" w:color="auto"/>
        </w:pBdr>
        <w:ind w:firstLine="720"/>
      </w:pPr>
      <w:r>
        <w:t>none</w:t>
      </w:r>
    </w:p>
    <w:p w14:paraId="5F6D3A52" w14:textId="77777777" w:rsidR="00682081" w:rsidRDefault="00682081"/>
    <w:p w14:paraId="5DB317EE" w14:textId="77777777" w:rsidR="001F1792" w:rsidRDefault="001F1792" w:rsidP="00CE2ABD">
      <w:pPr>
        <w:rPr>
          <w:rStyle w:val="Heading2Char"/>
        </w:rPr>
      </w:pPr>
      <w:r w:rsidRPr="001F1792">
        <w:rPr>
          <w:rStyle w:val="Heading2Char"/>
        </w:rPr>
        <w:t>Repository Link:</w:t>
      </w:r>
    </w:p>
    <w:p w14:paraId="33214719" w14:textId="15BCC978" w:rsidR="00CE2ABD" w:rsidRDefault="001F1792" w:rsidP="00C356F1">
      <w:pPr>
        <w:spacing w:line="720" w:lineRule="auto"/>
        <w:jc w:val="center"/>
      </w:pPr>
      <w:hyperlink r:id="rId6" w:history="1">
        <w:r w:rsidRPr="00622EDA">
          <w:rPr>
            <w:rStyle w:val="Hyperlink"/>
          </w:rPr>
          <w:t>https://github.com/wereingeorgia/COP2373</w:t>
        </w:r>
      </w:hyperlink>
    </w:p>
    <w:p w14:paraId="5CC4A2D5" w14:textId="77777777" w:rsidR="00C356F1" w:rsidRDefault="00C356F1" w:rsidP="00493EBC">
      <w:pPr>
        <w:spacing w:line="720" w:lineRule="auto"/>
        <w:jc w:val="center"/>
      </w:pPr>
    </w:p>
    <w:p w14:paraId="329ACF2C" w14:textId="777E1DB3" w:rsidR="00682081" w:rsidRDefault="00000000" w:rsidP="00E961CF">
      <w:pPr>
        <w:pStyle w:val="Heading2"/>
      </w:pPr>
      <w:r>
        <w:t>Output Screenshot:</w:t>
      </w:r>
    </w:p>
    <w:p w14:paraId="701C8E52" w14:textId="15C86C14" w:rsidR="001F6E88" w:rsidRDefault="00200362" w:rsidP="001F1792">
      <w:pPr>
        <w:jc w:val="center"/>
      </w:pPr>
      <w:r>
        <w:rPr>
          <w:noProof/>
        </w:rPr>
        <w:drawing>
          <wp:inline distT="0" distB="0" distL="0" distR="0" wp14:anchorId="44E6EF31" wp14:editId="7970B607">
            <wp:extent cx="5943600" cy="3067685"/>
            <wp:effectExtent l="0" t="0" r="0" b="5715"/>
            <wp:docPr id="7296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0257" name="Picture 7296025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6E8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2705F9"/>
    <w:multiLevelType w:val="hybridMultilevel"/>
    <w:tmpl w:val="AF409F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AC15E8"/>
    <w:multiLevelType w:val="hybridMultilevel"/>
    <w:tmpl w:val="315283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C4527E"/>
    <w:multiLevelType w:val="hybridMultilevel"/>
    <w:tmpl w:val="0722DC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E76141"/>
    <w:multiLevelType w:val="hybridMultilevel"/>
    <w:tmpl w:val="821AB3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3910E8"/>
    <w:multiLevelType w:val="hybridMultilevel"/>
    <w:tmpl w:val="9B64C9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E06EFA"/>
    <w:multiLevelType w:val="hybridMultilevel"/>
    <w:tmpl w:val="821AB3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0E7D53"/>
    <w:multiLevelType w:val="hybridMultilevel"/>
    <w:tmpl w:val="821AB3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565DA8"/>
    <w:multiLevelType w:val="hybridMultilevel"/>
    <w:tmpl w:val="821AB3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4321661">
    <w:abstractNumId w:val="8"/>
  </w:num>
  <w:num w:numId="2" w16cid:durableId="1590459127">
    <w:abstractNumId w:val="6"/>
  </w:num>
  <w:num w:numId="3" w16cid:durableId="1935476917">
    <w:abstractNumId w:val="5"/>
  </w:num>
  <w:num w:numId="4" w16cid:durableId="920794806">
    <w:abstractNumId w:val="4"/>
  </w:num>
  <w:num w:numId="5" w16cid:durableId="564533461">
    <w:abstractNumId w:val="7"/>
  </w:num>
  <w:num w:numId="6" w16cid:durableId="1529565337">
    <w:abstractNumId w:val="3"/>
  </w:num>
  <w:num w:numId="7" w16cid:durableId="351347171">
    <w:abstractNumId w:val="2"/>
  </w:num>
  <w:num w:numId="8" w16cid:durableId="439641209">
    <w:abstractNumId w:val="1"/>
  </w:num>
  <w:num w:numId="9" w16cid:durableId="808133028">
    <w:abstractNumId w:val="0"/>
  </w:num>
  <w:num w:numId="10" w16cid:durableId="1764570326">
    <w:abstractNumId w:val="15"/>
  </w:num>
  <w:num w:numId="11" w16cid:durableId="272321792">
    <w:abstractNumId w:val="11"/>
  </w:num>
  <w:num w:numId="12" w16cid:durableId="1434473911">
    <w:abstractNumId w:val="9"/>
  </w:num>
  <w:num w:numId="13" w16cid:durableId="195822270">
    <w:abstractNumId w:val="13"/>
  </w:num>
  <w:num w:numId="14" w16cid:durableId="1825583201">
    <w:abstractNumId w:val="10"/>
  </w:num>
  <w:num w:numId="15" w16cid:durableId="1247107513">
    <w:abstractNumId w:val="16"/>
  </w:num>
  <w:num w:numId="16" w16cid:durableId="743843430">
    <w:abstractNumId w:val="14"/>
  </w:num>
  <w:num w:numId="17" w16cid:durableId="1081101047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F48"/>
    <w:rsid w:val="001F1792"/>
    <w:rsid w:val="001F6E88"/>
    <w:rsid w:val="00200362"/>
    <w:rsid w:val="0022531A"/>
    <w:rsid w:val="0029639D"/>
    <w:rsid w:val="00304EA8"/>
    <w:rsid w:val="00326F90"/>
    <w:rsid w:val="0041392C"/>
    <w:rsid w:val="004842E6"/>
    <w:rsid w:val="00493EBC"/>
    <w:rsid w:val="005E337F"/>
    <w:rsid w:val="00682081"/>
    <w:rsid w:val="00A247AC"/>
    <w:rsid w:val="00AA1D8D"/>
    <w:rsid w:val="00AF6546"/>
    <w:rsid w:val="00B47730"/>
    <w:rsid w:val="00C356F1"/>
    <w:rsid w:val="00CB0664"/>
    <w:rsid w:val="00CE2ABD"/>
    <w:rsid w:val="00E86A0A"/>
    <w:rsid w:val="00E961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EA7717"/>
  <w14:defaultImageDpi w14:val="300"/>
  <w15:docId w15:val="{6EA1154E-E48E-0C41-B6F6-EF969098E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F6E8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6E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42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wereingeorgia/COP237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Trashaun M Pendergrass</cp:lastModifiedBy>
  <cp:revision>11</cp:revision>
  <dcterms:created xsi:type="dcterms:W3CDTF">2013-12-23T23:15:00Z</dcterms:created>
  <dcterms:modified xsi:type="dcterms:W3CDTF">2026-06-29T03:45:00Z</dcterms:modified>
  <cp:category/>
</cp:coreProperties>
</file>